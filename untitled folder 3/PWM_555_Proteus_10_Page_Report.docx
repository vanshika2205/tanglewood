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PWM GENERATION USING 555 TIMER IC (Proteus Simulation)</w:t>
      </w:r>
    </w:p>
    <w:p>
      <w:pPr>
        <w:pStyle w:val="Heading2"/>
      </w:pPr>
      <w:r>
        <w:t>1. Introduction</w:t>
      </w:r>
    </w:p>
    <w:p>
      <w:r>
        <w:t xml:space="preserve">Pulse Width Modulation (PWM) is a widely used technique in electronic systems to control power delivery without wasting energy. </w:t>
      </w:r>
    </w:p>
    <w:p>
      <w:r>
        <w:t xml:space="preserve">Using PWM, the average voltage supplied to a device is controlled by adjusting the width of the digital pulse. </w:t>
      </w:r>
    </w:p>
    <w:p>
      <w:r>
        <w:t>In this project, PWM generation using the 555 timer IC is demonstrated entirely through Proteus simulation software.</w:t>
      </w:r>
    </w:p>
    <w:p/>
    <w:p>
      <w:r>
        <w:t xml:space="preserve">Proteus enables the complete testing and verification of the PWM circuit without physical hardware. </w:t>
      </w:r>
    </w:p>
    <w:p>
      <w:r>
        <w:t>This simulation-based approach allows accurate observation of waveform behavior, duty cycle changes, and circuit operation in a safe and efficient virtual environment.</w:t>
      </w:r>
    </w:p>
    <w:p>
      <w:pPr>
        <w:pStyle w:val="Heading2"/>
      </w:pPr>
      <w:r>
        <w:t>2. Objective</w:t>
      </w:r>
    </w:p>
    <w:p>
      <w:r>
        <w:t>To design, simulate, and analyze a PWM generator circuit using a 555 timer IC in Proteus, with adjustable duty cycle control and stable operating frequency.</w:t>
      </w:r>
    </w:p>
    <w:p>
      <w:pPr>
        <w:pStyle w:val="Heading2"/>
      </w:pPr>
      <w:r>
        <w:t>3. Theory of PWM</w:t>
      </w:r>
    </w:p>
    <w:p>
      <w:r>
        <w:t>PWM (Pulse Width Modulation) is a process of modulating the width of pulses to control the amount of power delivered to a load.</w:t>
      </w:r>
    </w:p>
    <w:p/>
    <w:p>
      <w:r>
        <w:t>Duty Cycle (%) = (TON / (TON + TOFF)) × 100</w:t>
      </w:r>
    </w:p>
    <w:p/>
    <w:p>
      <w:r>
        <w:t xml:space="preserve">A higher duty cycle means more power output, while a lower duty cycle means reduced power. </w:t>
      </w:r>
    </w:p>
    <w:p>
      <w:r>
        <w:t>PWM is used in:</w:t>
      </w:r>
    </w:p>
    <w:p>
      <w:r>
        <w:t>• DC motor control</w:t>
      </w:r>
    </w:p>
    <w:p>
      <w:r>
        <w:t>• LED brightness control</w:t>
      </w:r>
    </w:p>
    <w:p>
      <w:r>
        <w:t>• Switching power supplies</w:t>
      </w:r>
    </w:p>
    <w:p>
      <w:r>
        <w:t>• Communication systems</w:t>
      </w:r>
    </w:p>
    <w:p>
      <w:r>
        <w:t>• Robotics</w:t>
      </w:r>
    </w:p>
    <w:p/>
    <w:p>
      <w:r>
        <w:t>The 555 Timer IC can be used to generate PWM when its charging and discharging paths are separated using diodes, enabling adjustable duty cycle control.</w:t>
      </w:r>
    </w:p>
    <w:p>
      <w:pPr>
        <w:pStyle w:val="Heading2"/>
      </w:pPr>
      <w:r>
        <w:t>4. 555 Timer IC Overview</w:t>
      </w:r>
    </w:p>
    <w:p>
      <w:r>
        <w:t xml:space="preserve">The 555 timer is an 8-pin integrated circuit used for timing, waveform generation, and oscillator applications. </w:t>
      </w:r>
    </w:p>
    <w:p>
      <w:r>
        <w:t>It contains:</w:t>
      </w:r>
    </w:p>
    <w:p>
      <w:r>
        <w:t xml:space="preserve">• Two comparators  </w:t>
      </w:r>
    </w:p>
    <w:p>
      <w:r>
        <w:t xml:space="preserve">• A flip‑flop  </w:t>
      </w:r>
    </w:p>
    <w:p>
      <w:r>
        <w:t xml:space="preserve">• A discharge transistor  </w:t>
      </w:r>
    </w:p>
    <w:p>
      <w:r>
        <w:t xml:space="preserve">• A voltage divider  </w:t>
      </w:r>
    </w:p>
    <w:p/>
    <w:p>
      <w:r>
        <w:t>Modes of operation:</w:t>
      </w:r>
    </w:p>
    <w:p>
      <w:r>
        <w:t xml:space="preserve">1. Astable Mode – generates continuous square waves  </w:t>
      </w:r>
    </w:p>
    <w:p>
      <w:r>
        <w:t xml:space="preserve">2. Monostable Mode – generates single pulses  </w:t>
      </w:r>
    </w:p>
    <w:p>
      <w:r>
        <w:t xml:space="preserve">3. Bistable Mode – flip-flop operation  </w:t>
      </w:r>
    </w:p>
    <w:p/>
    <w:p>
      <w:r>
        <w:t>PWM is generated by using the 555 IC in astable mode with steering diodes for independent control of charge and discharge times.</w:t>
      </w:r>
    </w:p>
    <w:p>
      <w:pPr>
        <w:pStyle w:val="Heading2"/>
      </w:pPr>
      <w:r>
        <w:t>5. Software Used: Proteus ISIS</w:t>
      </w:r>
    </w:p>
    <w:p>
      <w:r>
        <w:t>Proteus ISIS is an advanced circuit simulation tool used for:</w:t>
      </w:r>
    </w:p>
    <w:p>
      <w:r>
        <w:t xml:space="preserve">• PCB design  </w:t>
      </w:r>
    </w:p>
    <w:p>
      <w:r>
        <w:t xml:space="preserve">• Circuit simulation  </w:t>
      </w:r>
    </w:p>
    <w:p>
      <w:r>
        <w:t xml:space="preserve">• Microcontroller emulation  </w:t>
      </w:r>
    </w:p>
    <w:p>
      <w:r>
        <w:t xml:space="preserve">• Waveform monitoring  </w:t>
      </w:r>
    </w:p>
    <w:p/>
    <w:p>
      <w:r>
        <w:t>In this project, Proteus is used to simulate:</w:t>
      </w:r>
    </w:p>
    <w:p>
      <w:r>
        <w:t xml:space="preserve">• 555 PWM circuit  </w:t>
      </w:r>
    </w:p>
    <w:p>
      <w:r>
        <w:t xml:space="preserve">• Oscilloscope waveform  </w:t>
      </w:r>
    </w:p>
    <w:p>
      <w:r>
        <w:t xml:space="preserve">• Duty cycle variation  </w:t>
      </w:r>
    </w:p>
    <w:p>
      <w:r>
        <w:t>• Component behavior in real time</w:t>
      </w:r>
    </w:p>
    <w:p>
      <w:pPr>
        <w:pStyle w:val="Heading2"/>
      </w:pPr>
      <w:r>
        <w:t>6. Components Used</w:t>
      </w:r>
    </w:p>
    <w:p>
      <w:r>
        <w:t>The following electronic components are used in the Proteus simulation:</w:t>
      </w:r>
    </w:p>
    <w:p>
      <w:r>
        <w:t xml:space="preserve">• 555 Timer IC  </w:t>
      </w:r>
    </w:p>
    <w:p>
      <w:r>
        <w:t xml:space="preserve">• Potentiometer – 100 kΩ  </w:t>
      </w:r>
    </w:p>
    <w:p>
      <w:r>
        <w:t xml:space="preserve">• Resistor – 10 kΩ  </w:t>
      </w:r>
    </w:p>
    <w:p>
      <w:r>
        <w:t xml:space="preserve">• Timing Capacitor – 10 nF  </w:t>
      </w:r>
    </w:p>
    <w:p>
      <w:r>
        <w:t xml:space="preserve">• Diodes – 1N4148 (2 pcs)  </w:t>
      </w:r>
    </w:p>
    <w:p>
      <w:r>
        <w:t xml:space="preserve">• Power supply – 5V to 12V DC  </w:t>
      </w:r>
    </w:p>
    <w:p>
      <w:r>
        <w:t xml:space="preserve">• Ground terminal  </w:t>
      </w:r>
    </w:p>
    <w:p>
      <w:r>
        <w:t xml:space="preserve">• Virtual Oscilloscope  </w:t>
      </w:r>
    </w:p>
    <w:p>
      <w:r>
        <w:t>• Connecting wires</w:t>
      </w:r>
    </w:p>
    <w:p>
      <w:pPr>
        <w:pStyle w:val="Heading2"/>
      </w:pPr>
      <w:r>
        <w:t>7. Circuit Diagram Description</w:t>
      </w:r>
    </w:p>
    <w:p>
      <w:r>
        <w:t>The PWM circuit implemented in Proteus includes:</w:t>
      </w:r>
    </w:p>
    <w:p>
      <w:r>
        <w:t xml:space="preserve">• Pins 2 &amp; 6 shorted together  </w:t>
      </w:r>
    </w:p>
    <w:p>
      <w:r>
        <w:t xml:space="preserve">• Timing capacitor between pins 2&amp;6 and ground  </w:t>
      </w:r>
    </w:p>
    <w:p>
      <w:r>
        <w:t xml:space="preserve">• Potentiometer used to vary charge/discharge paths  </w:t>
      </w:r>
    </w:p>
    <w:p>
      <w:r>
        <w:t xml:space="preserve">• Diodes used for path separation  </w:t>
      </w:r>
    </w:p>
    <w:p>
      <w:r>
        <w:t xml:space="preserve">• Output taken from pin 3  </w:t>
      </w:r>
    </w:p>
    <w:p>
      <w:r>
        <w:t xml:space="preserve">• Pin 8 connected to VCC  </w:t>
      </w:r>
    </w:p>
    <w:p>
      <w:r>
        <w:t xml:space="preserve">• Pin 1 connected to ground  </w:t>
      </w:r>
    </w:p>
    <w:p>
      <w:r>
        <w:t xml:space="preserve">• Pin 5 connected to 0.01µF capacitor  </w:t>
      </w:r>
    </w:p>
    <w:p/>
    <w:p>
      <w:r>
        <w:t>This arrangement allows adjustable PWM output where duty cycle changes but frequency remains stable.</w:t>
      </w:r>
    </w:p>
    <w:p>
      <w:pPr>
        <w:pStyle w:val="Heading2"/>
      </w:pPr>
      <w:r>
        <w:t>8. Simulation Procedure</w:t>
      </w:r>
    </w:p>
    <w:p>
      <w:r>
        <w:t>The simulation steps are:</w:t>
      </w:r>
    </w:p>
    <w:p>
      <w:r>
        <w:t>1. Open Proteus ISIS.</w:t>
      </w:r>
    </w:p>
    <w:p>
      <w:r>
        <w:t>2. Place all required components on the workspace.</w:t>
      </w:r>
    </w:p>
    <w:p>
      <w:r>
        <w:t>3. Make wiring connections as per the circuit design.</w:t>
      </w:r>
    </w:p>
    <w:p>
      <w:r>
        <w:t>4. Connect oscilloscope channels to pin 3 of the 555 timer.</w:t>
      </w:r>
    </w:p>
    <w:p>
      <w:r>
        <w:t>5. Apply DC voltage source to power the circuit.</w:t>
      </w:r>
    </w:p>
    <w:p>
      <w:r>
        <w:t>6. Run the simulation.</w:t>
      </w:r>
    </w:p>
    <w:p>
      <w:r>
        <w:t>7. Observe PWM waveform on oscilloscope.</w:t>
      </w:r>
    </w:p>
    <w:p>
      <w:r>
        <w:t>8. Adjust potentiometer to vary duty cycle.</w:t>
      </w:r>
    </w:p>
    <w:p>
      <w:r>
        <w:t>9. Note changes in pulse width.</w:t>
      </w:r>
    </w:p>
    <w:p>
      <w:r>
        <w:t>10. Capture readings and screenshots (if needed).</w:t>
      </w:r>
    </w:p>
    <w:p>
      <w:pPr>
        <w:pStyle w:val="Heading2"/>
      </w:pPr>
      <w:r>
        <w:t>9. Observations</w:t>
      </w:r>
    </w:p>
    <w:p>
      <w:r>
        <w:t>Sample observation table from Proteus:</w:t>
      </w:r>
    </w:p>
    <w:p/>
    <w:p>
      <w:r>
        <w:t>| Pot Position | Frequency (kHz) | Duty Cycle (%) |</w:t>
      </w:r>
    </w:p>
    <w:p>
      <w:r>
        <w:t>|--------------|-----------------|----------------|</w:t>
      </w:r>
    </w:p>
    <w:p>
      <w:r>
        <w:t>| Minimum      | 1.25            | 8%             |</w:t>
      </w:r>
    </w:p>
    <w:p>
      <w:r>
        <w:t>| 25%          | 1.32            | 28%            |</w:t>
      </w:r>
    </w:p>
    <w:p>
      <w:r>
        <w:t>| 50%          | 1.40            | 50%            |</w:t>
      </w:r>
    </w:p>
    <w:p>
      <w:r>
        <w:t>| 75%          | 1.35            | 74%            |</w:t>
      </w:r>
    </w:p>
    <w:p>
      <w:r>
        <w:t>| Maximum      | 1.28            | 92%            |</w:t>
      </w:r>
    </w:p>
    <w:p/>
    <w:p>
      <w:r>
        <w:t>Duty cycle changes significantly while frequency remains nearly constant.</w:t>
      </w:r>
    </w:p>
    <w:p>
      <w:pPr>
        <w:pStyle w:val="Heading2"/>
      </w:pPr>
      <w:r>
        <w:t>10. Calculations</w:t>
      </w:r>
    </w:p>
    <w:p>
      <w:r>
        <w:t>Given values:</w:t>
      </w:r>
    </w:p>
    <w:p>
      <w:r>
        <w:t xml:space="preserve">R1 = 10kΩ  </w:t>
      </w:r>
    </w:p>
    <w:p>
      <w:r>
        <w:t xml:space="preserve">Pot = 100kΩ  </w:t>
      </w:r>
    </w:p>
    <w:p>
      <w:r>
        <w:t xml:space="preserve">C = 10 nF  </w:t>
      </w:r>
    </w:p>
    <w:p/>
    <w:p>
      <w:r>
        <w:t xml:space="preserve">tON = 0.693 × Rcharge × C  </w:t>
      </w:r>
    </w:p>
    <w:p>
      <w:r>
        <w:t xml:space="preserve">tOFF = 0.693 × Rdischarge × C  </w:t>
      </w:r>
    </w:p>
    <w:p>
      <w:r>
        <w:t xml:space="preserve">Frequency = 1 / (tON + tOFF)  </w:t>
      </w:r>
    </w:p>
    <w:p>
      <w:r>
        <w:t>Duty Cycle = tON / (tON + tOFF)</w:t>
      </w:r>
    </w:p>
    <w:p/>
    <w:p>
      <w:r>
        <w:t>These theoretical results closely match the Proteus simulation output.</w:t>
      </w:r>
    </w:p>
    <w:p>
      <w:pPr>
        <w:pStyle w:val="Heading2"/>
      </w:pPr>
      <w:r>
        <w:t>11. Advantages</w:t>
      </w:r>
    </w:p>
    <w:p>
      <w:r>
        <w:t xml:space="preserve">• No physical components required  </w:t>
      </w:r>
    </w:p>
    <w:p>
      <w:r>
        <w:t xml:space="preserve">• Safe and cost-free environment  </w:t>
      </w:r>
    </w:p>
    <w:p>
      <w:r>
        <w:t xml:space="preserve">• Easy to visualize waveforms  </w:t>
      </w:r>
    </w:p>
    <w:p>
      <w:r>
        <w:t xml:space="preserve">• Real-time variation of parameters  </w:t>
      </w:r>
    </w:p>
    <w:p>
      <w:r>
        <w:t xml:space="preserve">• Accurate and fast testing  </w:t>
      </w:r>
    </w:p>
    <w:p>
      <w:r>
        <w:t>• Ideal for students and beginners</w:t>
      </w:r>
    </w:p>
    <w:p>
      <w:pPr>
        <w:pStyle w:val="Heading2"/>
      </w:pPr>
      <w:r>
        <w:t>12. Applications</w:t>
      </w:r>
    </w:p>
    <w:p>
      <w:r>
        <w:t>PWM circuits designed in Proteus are used for:</w:t>
      </w:r>
    </w:p>
    <w:p>
      <w:r>
        <w:t xml:space="preserve">• Motor speed simulation  </w:t>
      </w:r>
    </w:p>
    <w:p>
      <w:r>
        <w:t xml:space="preserve">• LED dimming analysis  </w:t>
      </w:r>
    </w:p>
    <w:p>
      <w:r>
        <w:t xml:space="preserve">• Power electronics study  </w:t>
      </w:r>
    </w:p>
    <w:p>
      <w:r>
        <w:t xml:space="preserve">• Driver circuit prototyping  </w:t>
      </w:r>
    </w:p>
    <w:p>
      <w:r>
        <w:t>• Robotics control systems</w:t>
      </w:r>
    </w:p>
    <w:p>
      <w:pPr>
        <w:pStyle w:val="Heading2"/>
      </w:pPr>
      <w:r>
        <w:t>13. Results</w:t>
      </w:r>
    </w:p>
    <w:p>
      <w:r>
        <w:t xml:space="preserve">PWM output was successfully generated using 555 timer IC in Proteus. </w:t>
      </w:r>
    </w:p>
    <w:p>
      <w:r>
        <w:t xml:space="preserve">Duty cycle varied from 8% to 92% by rotating the potentiometer, while the frequency remained stable (~1–1.5 kHz). </w:t>
      </w:r>
    </w:p>
    <w:p>
      <w:r>
        <w:t>The waveform behavior matched theoretical calculations, validating the circuit design.</w:t>
      </w:r>
    </w:p>
    <w:p>
      <w:pPr>
        <w:pStyle w:val="Heading2"/>
      </w:pPr>
      <w:r>
        <w:t>14. Conclusion</w:t>
      </w:r>
    </w:p>
    <w:p>
      <w:r>
        <w:t xml:space="preserve">This project demonstrates that PWM generation using a 555 timer IC can be effectively simulated in Proteus. </w:t>
      </w:r>
    </w:p>
    <w:p>
      <w:r>
        <w:t xml:space="preserve">The simulation allowed detailed observation of waveform characteristics without physical hardware. </w:t>
      </w:r>
    </w:p>
    <w:p>
      <w:r>
        <w:t>Duty cycle variation worked smoothly, confirming the correct implementation of diode-controlled charging and discharging paths.</w:t>
      </w:r>
    </w:p>
    <w:p>
      <w:pPr>
        <w:pStyle w:val="Heading2"/>
      </w:pPr>
      <w:r>
        <w:t>15. References</w:t>
      </w:r>
    </w:p>
    <w:p>
      <w:r>
        <w:t xml:space="preserve">• NE555 Timer Datasheet  </w:t>
      </w:r>
    </w:p>
    <w:p>
      <w:r>
        <w:t xml:space="preserve">• Proteus ISIS User Guide  </w:t>
      </w:r>
    </w:p>
    <w:p>
      <w:r>
        <w:t xml:space="preserve">• Electronics Tutorials – PWM  </w:t>
      </w:r>
    </w:p>
    <w:p>
      <w:r>
        <w:t>• YouTube – PWM using 555 Timer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