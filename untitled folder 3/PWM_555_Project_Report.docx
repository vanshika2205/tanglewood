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PWM Control using 555 Timer</w:t>
      </w:r>
    </w:p>
    <w:p>
      <w:pPr>
        <w:pStyle w:val="Heading2"/>
      </w:pPr>
      <w:r>
        <w:t>1. Title</w:t>
      </w:r>
    </w:p>
    <w:p>
      <w:r>
        <w:t>Pulse Width Modulation (PWM) using 555 Timer</w:t>
      </w:r>
    </w:p>
    <w:p>
      <w:pPr>
        <w:pStyle w:val="Heading2"/>
      </w:pPr>
      <w:r>
        <w:t>2. Aim</w:t>
      </w:r>
    </w:p>
    <w:p>
      <w:r>
        <w:t>To design and develop a circuit that generates PWM using a 555 timer IC.</w:t>
      </w:r>
    </w:p>
    <w:p>
      <w:pPr>
        <w:pStyle w:val="Heading2"/>
      </w:pPr>
      <w:r>
        <w:t>3. Introduction</w:t>
      </w:r>
    </w:p>
    <w:p>
      <w:r>
        <w:t>PWM is used to control power delivered to electronic devices. A 555 timer in astable mode can generate a PWM signal by adjusting charge and discharge times.</w:t>
      </w:r>
    </w:p>
    <w:p>
      <w:pPr>
        <w:pStyle w:val="Heading2"/>
      </w:pPr>
      <w:r>
        <w:t>4. Components Required</w:t>
      </w:r>
    </w:p>
    <w:p>
      <w:r>
        <w:t>- 555 Timer IC</w:t>
      </w:r>
    </w:p>
    <w:p>
      <w:r>
        <w:t>- Potentiometer 100kΩ</w:t>
      </w:r>
    </w:p>
    <w:p>
      <w:r>
        <w:t>- Capacitor 10nF</w:t>
      </w:r>
    </w:p>
    <w:p>
      <w:r>
        <w:t>- Resistor 10kΩ</w:t>
      </w:r>
    </w:p>
    <w:p>
      <w:r>
        <w:t>- Diodes (1N4148) x2</w:t>
      </w:r>
    </w:p>
    <w:p>
      <w:r>
        <w:t>- Breadboard &amp; wires</w:t>
      </w:r>
    </w:p>
    <w:p>
      <w:r>
        <w:t>- 5-12V DC supply</w:t>
      </w:r>
    </w:p>
    <w:p>
      <w:pPr>
        <w:pStyle w:val="Heading2"/>
      </w:pPr>
      <w:r>
        <w:t>5. Circuit Description</w:t>
      </w:r>
    </w:p>
    <w:p>
      <w:r>
        <w:t>The circuit uses diodes to separate charge and discharge paths, giving adjustable duty cycle while frequency stays almost constant.</w:t>
      </w:r>
    </w:p>
    <w:p>
      <w:pPr>
        <w:pStyle w:val="Heading2"/>
      </w:pPr>
      <w:r>
        <w:t>6. Procedure</w:t>
      </w:r>
    </w:p>
    <w:p>
      <w:r>
        <w:t>1. Place 555 IC on breadboard.</w:t>
      </w:r>
    </w:p>
    <w:p>
      <w:r>
        <w:t>2. Connect Vcc and GND.</w:t>
      </w:r>
    </w:p>
    <w:p>
      <w:r>
        <w:t>3. Connect pins 2 &amp; 6 together with capacitor.</w:t>
      </w:r>
    </w:p>
    <w:p>
      <w:r>
        <w:t>4. Add potentiometer, diodes, resistor as per circuit.</w:t>
      </w:r>
    </w:p>
    <w:p>
      <w:r>
        <w:t>5. Apply DC supply.</w:t>
      </w:r>
    </w:p>
    <w:p>
      <w:r>
        <w:t>6. Observe PWM output at pin 3.</w:t>
      </w:r>
    </w:p>
    <w:p>
      <w:pPr>
        <w:pStyle w:val="Heading2"/>
      </w:pPr>
      <w:r>
        <w:t>7. Observations</w:t>
      </w:r>
    </w:p>
    <w:p>
      <w:r>
        <w:t>Duty cycle changes from ~5% to ~95% with potentiometer adjustment.</w:t>
      </w:r>
    </w:p>
    <w:p>
      <w:pPr>
        <w:pStyle w:val="Heading2"/>
      </w:pPr>
      <w:r>
        <w:t>8. Conclusion</w:t>
      </w:r>
    </w:p>
    <w:p>
      <w:r>
        <w:t>PWM was successfully generated using a 555 timer. Duty cycle was adjustable while frequency remained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